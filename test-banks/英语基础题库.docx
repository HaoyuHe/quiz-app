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What is the past tense of 'go'?</w:t>
      </w:r>
    </w:p>
    <w:p>
      <w:r>
        <w:t>A. goed</w:t>
      </w:r>
    </w:p>
    <w:p>
      <w:r>
        <w:t>B. went</w:t>
      </w:r>
    </w:p>
    <w:p>
      <w:r>
        <w:t>C. gone</w:t>
      </w:r>
    </w:p>
    <w:p>
      <w:r>
        <w:t>D. going</w:t>
      </w:r>
    </w:p>
    <w:p>
      <w:r>
        <w:rPr>
          <w:b/>
        </w:rPr>
        <w:t>答案：B</w:t>
      </w:r>
    </w:p>
    <w:p>
      <w:r>
        <w:t>解析：'go' 的过去式是 'went'，这是不规则动词变化。</w:t>
      </w:r>
    </w:p>
    <w:p>
      <w:r>
        <w:t>---</w:t>
      </w:r>
    </w:p>
    <w:p>
      <w:r>
        <w:rPr>
          <w:b/>
        </w:rPr>
        <w:t xml:space="preserve">2. </w:t>
      </w:r>
      <w:r>
        <w:t>Choose the correct sentence:</w:t>
      </w:r>
    </w:p>
    <w:p>
      <w:r>
        <w:t>A. She don't like coffee.</w:t>
      </w:r>
    </w:p>
    <w:p>
      <w:r>
        <w:t>B. She doesn't likes coffee.</w:t>
      </w:r>
    </w:p>
    <w:p>
      <w:r>
        <w:t>C. She doesn't like coffee.</w:t>
      </w:r>
    </w:p>
    <w:p>
      <w:r>
        <w:t>D. She not like coffee.</w:t>
      </w:r>
    </w:p>
    <w:p>
      <w:r>
        <w:rPr>
          <w:b/>
        </w:rPr>
        <w:t>答案：C</w:t>
      </w:r>
    </w:p>
    <w:p>
      <w:r>
        <w:t>解析：第三人称单数否定形式：主语 + doesn't + 动词原形。</w:t>
      </w:r>
    </w:p>
    <w:p>
      <w:r>
        <w:t>---</w:t>
      </w:r>
    </w:p>
    <w:p>
      <w:r>
        <w:rPr>
          <w:b/>
        </w:rPr>
        <w:t xml:space="preserve">3. </w:t>
      </w:r>
      <w:r>
        <w:t>The word 'beautiful' is a(n) ___.</w:t>
      </w:r>
    </w:p>
    <w:p>
      <w:r>
        <w:t>A. noun</w:t>
      </w:r>
    </w:p>
    <w:p>
      <w:r>
        <w:t>B. verb</w:t>
      </w:r>
    </w:p>
    <w:p>
      <w:r>
        <w:t>C. adjective</w:t>
      </w:r>
    </w:p>
    <w:p>
      <w:r>
        <w:t>D. adverb</w:t>
      </w:r>
    </w:p>
    <w:p>
      <w:r>
        <w:rPr>
          <w:b/>
        </w:rPr>
        <w:t>答案：C</w:t>
      </w:r>
    </w:p>
    <w:p>
      <w:r>
        <w:t>解析：'beautiful' 意为'美丽的'，是形容词(adjective)。</w:t>
      </w:r>
    </w:p>
    <w:p>
      <w:r>
        <w:t>---</w:t>
      </w:r>
    </w:p>
    <w:p>
      <w:r>
        <w:rPr>
          <w:b/>
        </w:rPr>
        <w:t xml:space="preserve">4. </w:t>
      </w:r>
      <w:r>
        <w:t>Which word means '快速地'?</w:t>
      </w:r>
    </w:p>
    <w:p>
      <w:r>
        <w:t>A. slowly</w:t>
      </w:r>
    </w:p>
    <w:p>
      <w:r>
        <w:t>B. quickly</w:t>
      </w:r>
    </w:p>
    <w:p>
      <w:r>
        <w:t>C. quietly</w:t>
      </w:r>
    </w:p>
    <w:p>
      <w:r>
        <w:t>D. loudly</w:t>
      </w:r>
    </w:p>
    <w:p>
      <w:r>
        <w:rPr>
          <w:b/>
        </w:rPr>
        <w:t>答案：B</w:t>
      </w:r>
    </w:p>
    <w:p>
      <w:r>
        <w:t>解析：'quickly' 意为'快速地'，'slowly' 意为'慢慢地'。</w:t>
      </w:r>
    </w:p>
    <w:p>
      <w:r>
        <w:t>---</w:t>
      </w:r>
    </w:p>
    <w:p>
      <w:r>
        <w:rPr>
          <w:b/>
        </w:rPr>
        <w:t xml:space="preserve">5. </w:t>
      </w:r>
      <w:r>
        <w:t>Fill in the blank: I ___ to school every day.</w:t>
      </w:r>
    </w:p>
    <w:p>
      <w:r>
        <w:t>A. go</w:t>
      </w:r>
    </w:p>
    <w:p>
      <w:r>
        <w:t>B. goes</w:t>
      </w:r>
    </w:p>
    <w:p>
      <w:r>
        <w:t>C. going</w:t>
      </w:r>
    </w:p>
    <w:p>
      <w:r>
        <w:t>D. went</w:t>
      </w:r>
    </w:p>
    <w:p>
      <w:r>
        <w:rPr>
          <w:b/>
        </w:rPr>
        <w:t>答案：A</w:t>
      </w:r>
    </w:p>
    <w:p>
      <w:r>
        <w:t>解析：主语是 'I'，一般现在时动词用原形 'go'。</w:t>
      </w:r>
    </w:p>
    <w:p>
      <w:r>
        <w:t>---</w:t>
      </w:r>
    </w:p>
    <w:p>
      <w:r>
        <w:rPr>
          <w:b/>
        </w:rPr>
        <w:t xml:space="preserve">6. </w:t>
      </w:r>
      <w:r>
        <w:t>What is the opposite of 'hot'?</w:t>
      </w:r>
    </w:p>
    <w:p>
      <w:r>
        <w:t>A. warm</w:t>
      </w:r>
    </w:p>
    <w:p>
      <w:r>
        <w:t>B. cool</w:t>
      </w:r>
    </w:p>
    <w:p>
      <w:r>
        <w:t>C. cold</w:t>
      </w:r>
    </w:p>
    <w:p>
      <w:r>
        <w:t>D. wet</w:t>
      </w:r>
    </w:p>
    <w:p>
      <w:r>
        <w:rPr>
          <w:b/>
        </w:rPr>
        <w:t>答案：C</w:t>
      </w:r>
    </w:p>
    <w:p>
      <w:r>
        <w:t>解析：'hot' 的反义词是 'cold'（冷）。</w:t>
      </w:r>
    </w:p>
    <w:p>
      <w:r>
        <w:t>---</w:t>
      </w:r>
    </w:p>
    <w:p>
      <w:r>
        <w:rPr>
          <w:b/>
        </w:rPr>
        <w:t xml:space="preserve">7. </w:t>
      </w:r>
      <w:r>
        <w:t>Choose the correct preposition: The book is ___ the table.</w:t>
      </w:r>
    </w:p>
    <w:p>
      <w:r>
        <w:t>A. in</w:t>
      </w:r>
    </w:p>
    <w:p>
      <w:r>
        <w:t>B. on</w:t>
      </w:r>
    </w:p>
    <w:p>
      <w:r>
        <w:t>C. at</w:t>
      </w:r>
    </w:p>
    <w:p>
      <w:r>
        <w:t>D. to</w:t>
      </w:r>
    </w:p>
    <w:p>
      <w:r>
        <w:rPr>
          <w:b/>
        </w:rPr>
        <w:t>答案：B</w:t>
      </w:r>
    </w:p>
    <w:p>
      <w:r>
        <w:t>解析：书在桌子上用介词 'on'，表示在某物的表面上。</w:t>
      </w:r>
    </w:p>
    <w:p>
      <w:r>
        <w:t>---</w:t>
      </w:r>
    </w:p>
    <w:p>
      <w:r>
        <w:rPr>
          <w:b/>
        </w:rPr>
        <w:t xml:space="preserve">8. </w:t>
      </w:r>
      <w:r>
        <w:t>Which sentence is in the present continuous tense?</w:t>
      </w:r>
    </w:p>
    <w:p>
      <w:r>
        <w:t>A. I eat breakfast.</w:t>
      </w:r>
    </w:p>
    <w:p>
      <w:r>
        <w:t>B. I ate breakfast.</w:t>
      </w:r>
    </w:p>
    <w:p>
      <w:r>
        <w:t>C. I am eating breakfast.</w:t>
      </w:r>
    </w:p>
    <w:p>
      <w:r>
        <w:t>D. I will eat breakfast.</w:t>
      </w:r>
    </w:p>
    <w:p>
      <w:r>
        <w:rPr>
          <w:b/>
        </w:rPr>
        <w:t>答案：C</w:t>
      </w:r>
    </w:p>
    <w:p>
      <w:r>
        <w:t>解析：'I am eating breakfast.' 使用了 be + doing 结构，是现在进行时。</w:t>
      </w:r>
    </w:p>
    <w:p>
      <w:r>
        <w:t>---</w:t>
      </w:r>
    </w:p>
    <w:p>
      <w:r>
        <w:rPr>
          <w:b/>
        </w:rPr>
        <w:t xml:space="preserve">9. </w:t>
      </w:r>
      <w:r>
        <w:t>How many days are there in a week?</w:t>
      </w:r>
    </w:p>
    <w:p>
      <w:r>
        <w:t>A. 5</w:t>
      </w:r>
    </w:p>
    <w:p>
      <w:r>
        <w:t>B. 6</w:t>
      </w:r>
    </w:p>
    <w:p>
      <w:r>
        <w:t>C. 7</w:t>
      </w:r>
    </w:p>
    <w:p>
      <w:r>
        <w:t>D. 8</w:t>
      </w:r>
    </w:p>
    <w:p>
      <w:r>
        <w:rPr>
          <w:b/>
        </w:rPr>
        <w:t>答案：C</w:t>
      </w:r>
    </w:p>
    <w:p>
      <w:r>
        <w:t>解析：一周有7天：Monday到Sunday。</w:t>
      </w:r>
    </w:p>
    <w:p>
      <w:r>
        <w:t>---</w:t>
      </w:r>
    </w:p>
    <w:p>
      <w:r>
        <w:rPr>
          <w:b/>
        </w:rPr>
        <w:t xml:space="preserve">10. </w:t>
      </w:r>
      <w:r>
        <w:t>Which is correct?</w:t>
      </w:r>
    </w:p>
    <w:p>
      <w:r>
        <w:t>A. He is more taller than me.</w:t>
      </w:r>
    </w:p>
    <w:p>
      <w:r>
        <w:t>B. He is taller than me.</w:t>
      </w:r>
    </w:p>
    <w:p>
      <w:r>
        <w:t>C. He is tallest than me.</w:t>
      </w:r>
    </w:p>
    <w:p>
      <w:r>
        <w:t>D. He is tall than me.</w:t>
      </w:r>
    </w:p>
    <w:p>
      <w:r>
        <w:rPr>
          <w:b/>
        </w:rPr>
        <w:t>答案：B</w:t>
      </w:r>
    </w:p>
    <w:p>
      <w:r>
        <w:t>解析：比较级：taller + than。不需要加 more，tall 是单音节词直接加 -er。</w:t>
      </w:r>
    </w:p>
    <w:p>
      <w:r>
        <w:t>---</w:t>
      </w:r>
    </w:p>
    <w:p>
      <w:r>
        <w:rPr>
          <w:b/>
        </w:rPr>
        <w:t xml:space="preserve">11. </w:t>
      </w:r>
      <w:r>
        <w:t>'Apple' is a countable noun.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解析：'apple' 是可数名词，可以说 an apple, two apples。</w:t>
      </w:r>
    </w:p>
    <w:p>
      <w:r>
        <w:t>---</w:t>
      </w:r>
    </w:p>
    <w:p>
      <w:r>
        <w:rPr>
          <w:b/>
        </w:rPr>
        <w:t xml:space="preserve">12. </w:t>
      </w:r>
      <w:r>
        <w:t>The past tense of 'read' is 'readed'.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解析：'read' 的过去式仍然是 'read'（拼写不变，但发音变为/red/），这是不规则动词。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