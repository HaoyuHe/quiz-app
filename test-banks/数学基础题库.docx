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2的10次方等于多少？</w:t>
      </w:r>
    </w:p>
    <w:p>
      <w:r>
        <w:t>A. 512</w:t>
      </w:r>
    </w:p>
    <w:p>
      <w:r>
        <w:t>B. 1000</w:t>
      </w:r>
    </w:p>
    <w:p>
      <w:r>
        <w:t>C. 1024</w:t>
      </w:r>
    </w:p>
    <w:p>
      <w:r>
        <w:t>D. 2048</w:t>
      </w:r>
    </w:p>
    <w:p>
      <w:r>
        <w:rPr>
          <w:b/>
        </w:rPr>
        <w:t>答案：C</w:t>
      </w:r>
    </w:p>
    <w:p>
      <w:r>
        <w:t>解析：2^10 = 1024，这是计算机科学中非常重要的数字。</w:t>
      </w:r>
    </w:p>
    <w:p>
      <w:r>
        <w:t>---</w:t>
      </w:r>
    </w:p>
    <w:p>
      <w:r>
        <w:rPr>
          <w:b/>
        </w:rPr>
        <w:t xml:space="preserve">2. </w:t>
      </w:r>
      <w:r>
        <w:t>一个三角形三个内角之和是多少度？</w:t>
      </w:r>
    </w:p>
    <w:p>
      <w:r>
        <w:t>A. 90度</w:t>
      </w:r>
    </w:p>
    <w:p>
      <w:r>
        <w:t>B. 180度</w:t>
      </w:r>
    </w:p>
    <w:p>
      <w:r>
        <w:t>C. 270度</w:t>
      </w:r>
    </w:p>
    <w:p>
      <w:r>
        <w:t>D. 360度</w:t>
      </w:r>
    </w:p>
    <w:p>
      <w:r>
        <w:rPr>
          <w:b/>
        </w:rPr>
        <w:t>答案：B</w:t>
      </w:r>
    </w:p>
    <w:p>
      <w:r>
        <w:t>解析：三角形内角和恒等于180度，这是欧几里得几何的基本定理。</w:t>
      </w:r>
    </w:p>
    <w:p>
      <w:r>
        <w:t>---</w:t>
      </w:r>
    </w:p>
    <w:p>
      <w:r>
        <w:rPr>
          <w:b/>
        </w:rPr>
        <w:t xml:space="preserve">3. </w:t>
      </w:r>
      <w:r>
        <w:t>圆的面积公式是？</w:t>
      </w:r>
    </w:p>
    <w:p>
      <w:r>
        <w:t>A. 2πr</w:t>
      </w:r>
    </w:p>
    <w:p>
      <w:r>
        <w:t>B. πr²</w:t>
      </w:r>
    </w:p>
    <w:p>
      <w:r>
        <w:t>C. πd</w:t>
      </w:r>
    </w:p>
    <w:p>
      <w:r>
        <w:t>D. 4πr²</w:t>
      </w:r>
    </w:p>
    <w:p>
      <w:r>
        <w:rPr>
          <w:b/>
        </w:rPr>
        <w:t>答案：B</w:t>
      </w:r>
    </w:p>
    <w:p>
      <w:r>
        <w:t>解析：圆的面积 = π × r²，其中 r 是半径。2πr 是周长公式。</w:t>
      </w:r>
    </w:p>
    <w:p>
      <w:r>
        <w:t>---</w:t>
      </w:r>
    </w:p>
    <w:p>
      <w:r>
        <w:rPr>
          <w:b/>
        </w:rPr>
        <w:t xml:space="preserve">4. </w:t>
      </w:r>
      <w:r>
        <w:t>以下哪个数是质数？</w:t>
      </w:r>
    </w:p>
    <w:p>
      <w:r>
        <w:t>A. 9</w:t>
      </w:r>
    </w:p>
    <w:p>
      <w:r>
        <w:t>B. 15</w:t>
      </w:r>
    </w:p>
    <w:p>
      <w:r>
        <w:t>C. 17</w:t>
      </w:r>
    </w:p>
    <w:p>
      <w:r>
        <w:t>D. 21</w:t>
      </w:r>
    </w:p>
    <w:p>
      <w:r>
        <w:rPr>
          <w:b/>
        </w:rPr>
        <w:t>答案：C</w:t>
      </w:r>
    </w:p>
    <w:p>
      <w:r>
        <w:t>解析：17只能被1和自身整除，是质数。9=3×3，15=3×5，21=3×7，都不是质数。</w:t>
      </w:r>
    </w:p>
    <w:p>
      <w:r>
        <w:t>---</w:t>
      </w:r>
    </w:p>
    <w:p>
      <w:r>
        <w:rPr>
          <w:b/>
        </w:rPr>
        <w:t xml:space="preserve">5. </w:t>
      </w:r>
      <w:r>
        <w:t>1+2+3+...+100 等于多少？</w:t>
      </w:r>
    </w:p>
    <w:p>
      <w:r>
        <w:t>A. 5000</w:t>
      </w:r>
    </w:p>
    <w:p>
      <w:r>
        <w:t>B. 5050</w:t>
      </w:r>
    </w:p>
    <w:p>
      <w:r>
        <w:t>C. 5100</w:t>
      </w:r>
    </w:p>
    <w:p>
      <w:r>
        <w:t>D. 10000</w:t>
      </w:r>
    </w:p>
    <w:p>
      <w:r>
        <w:rPr>
          <w:b/>
        </w:rPr>
        <w:t>答案：B</w:t>
      </w:r>
    </w:p>
    <w:p>
      <w:r>
        <w:t>解析：等差数列求和公式：S = n(n+1)/2 = 100×101/2 = 5050。这是高斯小时候的经典题目。</w:t>
      </w:r>
    </w:p>
    <w:p>
      <w:r>
        <w:t>---</w:t>
      </w:r>
    </w:p>
    <w:p>
      <w:r>
        <w:rPr>
          <w:b/>
        </w:rPr>
        <w:t xml:space="preserve">6. </w:t>
      </w:r>
      <w:r>
        <w:t>一个正方体有几个面？</w:t>
      </w:r>
    </w:p>
    <w:p>
      <w:r>
        <w:t>A. 4个</w:t>
      </w:r>
    </w:p>
    <w:p>
      <w:r>
        <w:t>B. 6个</w:t>
      </w:r>
    </w:p>
    <w:p>
      <w:r>
        <w:t>C. 8个</w:t>
      </w:r>
    </w:p>
    <w:p>
      <w:r>
        <w:t>D. 12个</w:t>
      </w:r>
    </w:p>
    <w:p>
      <w:r>
        <w:rPr>
          <w:b/>
        </w:rPr>
        <w:t>答案：B</w:t>
      </w:r>
    </w:p>
    <w:p>
      <w:r>
        <w:t>解析：正方体有6个面、12条棱、8个顶点。</w:t>
      </w:r>
    </w:p>
    <w:p>
      <w:r>
        <w:t>---</w:t>
      </w:r>
    </w:p>
    <w:p>
      <w:r>
        <w:rPr>
          <w:b/>
        </w:rPr>
        <w:t xml:space="preserve">7. </w:t>
      </w:r>
      <w:r>
        <w:t>√144 等于多少？</w:t>
      </w:r>
    </w:p>
    <w:p>
      <w:r>
        <w:t>A. 10</w:t>
      </w:r>
    </w:p>
    <w:p>
      <w:r>
        <w:t>B. 11</w:t>
      </w:r>
    </w:p>
    <w:p>
      <w:r>
        <w:t>C. 12</w:t>
      </w:r>
    </w:p>
    <w:p>
      <w:r>
        <w:t>D. 14</w:t>
      </w:r>
    </w:p>
    <w:p>
      <w:r>
        <w:rPr>
          <w:b/>
        </w:rPr>
        <w:t>答案：C</w:t>
      </w:r>
    </w:p>
    <w:p>
      <w:r>
        <w:t>解析：12 × 12 = 144，所以 √144 = 12。</w:t>
      </w:r>
    </w:p>
    <w:p>
      <w:r>
        <w:t>---</w:t>
      </w:r>
    </w:p>
    <w:p>
      <w:r>
        <w:rPr>
          <w:b/>
        </w:rPr>
        <w:t xml:space="preserve">8. </w:t>
      </w:r>
      <w:r>
        <w:t>0.1 + 0.2 在计算机中等于多少？</w:t>
      </w:r>
    </w:p>
    <w:p>
      <w:r>
        <w:t>A. 0.3</w:t>
      </w:r>
    </w:p>
    <w:p>
      <w:r>
        <w:t>B. 0.30000000000000004</w:t>
      </w:r>
    </w:p>
    <w:p>
      <w:r>
        <w:t>C. 0.28</w:t>
      </w:r>
    </w:p>
    <w:p>
      <w:r>
        <w:t>D. 0.31</w:t>
      </w:r>
    </w:p>
    <w:p>
      <w:r>
        <w:rPr>
          <w:b/>
        </w:rPr>
        <w:t>答案：B</w:t>
      </w:r>
    </w:p>
    <w:p>
      <w:r>
        <w:t>解析：这是浮点数精度问题。由于二进制无法精确表示0.1和0.2，所以0.1+0.2的结果不是精确的0.3。</w:t>
      </w:r>
    </w:p>
    <w:p>
      <w:r>
        <w:t>---</w:t>
      </w:r>
    </w:p>
    <w:p>
      <w:r>
        <w:rPr>
          <w:b/>
        </w:rPr>
        <w:t xml:space="preserve">9. </w:t>
      </w:r>
      <w:r>
        <w:t>以下哪个等式成立？</w:t>
      </w:r>
    </w:p>
    <w:p>
      <w:r>
        <w:t>A. (a+b)² = a² + b²</w:t>
      </w:r>
    </w:p>
    <w:p>
      <w:r>
        <w:t>B. (a+b)² = a² + 2ab + b²</w:t>
      </w:r>
    </w:p>
    <w:p>
      <w:r>
        <w:t>C. (a+b)² = a² - 2ab + b²</w:t>
      </w:r>
    </w:p>
    <w:p>
      <w:r>
        <w:t>D. (a+b)² = a² + ab + b²</w:t>
      </w:r>
    </w:p>
    <w:p>
      <w:r>
        <w:rPr>
          <w:b/>
        </w:rPr>
        <w:t>答案：B</w:t>
      </w:r>
    </w:p>
    <w:p>
      <w:r>
        <w:t>解析：完全平方公式：(a+b)² = a² + 2ab + b²。选项A是常见错误。</w:t>
      </w:r>
    </w:p>
    <w:p>
      <w:r>
        <w:t>---</w:t>
      </w:r>
    </w:p>
    <w:p>
      <w:r>
        <w:rPr>
          <w:b/>
        </w:rPr>
        <w:t xml:space="preserve">10. </w:t>
      </w:r>
      <w:r>
        <w:t>1千米等于多少米？</w:t>
      </w:r>
    </w:p>
    <w:p>
      <w:r>
        <w:t>A. 100米</w:t>
      </w:r>
    </w:p>
    <w:p>
      <w:r>
        <w:t>B. 500米</w:t>
      </w:r>
    </w:p>
    <w:p>
      <w:r>
        <w:t>C. 1000米</w:t>
      </w:r>
    </w:p>
    <w:p>
      <w:r>
        <w:t>D. 10000米</w:t>
      </w:r>
    </w:p>
    <w:p>
      <w:r>
        <w:rPr>
          <w:b/>
        </w:rPr>
        <w:t>答案：C</w:t>
      </w:r>
    </w:p>
    <w:p>
      <w:r>
        <w:t>解析：1千米(km) = 1000米(m)，这是国际单位制中的长度换算。</w:t>
      </w:r>
    </w:p>
    <w:p>
      <w:r>
        <w:t>---</w:t>
      </w:r>
    </w:p>
    <w:p>
      <w:r>
        <w:rPr>
          <w:b/>
        </w:rPr>
        <w:t xml:space="preserve">11. </w:t>
      </w:r>
      <w:r>
        <w:t>所有的正方形都是长方形。</w:t>
      </w:r>
    </w:p>
    <w:p>
      <w:r>
        <w:t>A. 正确</w:t>
      </w:r>
    </w:p>
    <w:p>
      <w:r>
        <w:t>B. 错误</w:t>
      </w:r>
    </w:p>
    <w:p>
      <w:r>
        <w:rPr>
          <w:b/>
        </w:rPr>
        <w:t>答案：正确</w:t>
      </w:r>
    </w:p>
    <w:p>
      <w:r>
        <w:t>解析：正方形是特殊的长方形（四条边都相等的长方形），所以所有正方形都是长方形。</w:t>
      </w:r>
    </w:p>
    <w:p>
      <w:r>
        <w:t>---</w:t>
      </w:r>
    </w:p>
    <w:p>
      <w:r>
        <w:rPr>
          <w:b/>
        </w:rPr>
        <w:t xml:space="preserve">12. </w:t>
      </w:r>
      <w:r>
        <w:t>0是最小的自然数。</w:t>
      </w:r>
    </w:p>
    <w:p>
      <w:r>
        <w:t>A. 正确</w:t>
      </w:r>
    </w:p>
    <w:p>
      <w:r>
        <w:t>B. 错误</w:t>
      </w:r>
    </w:p>
    <w:p>
      <w:r>
        <w:rPr>
          <w:b/>
        </w:rPr>
        <w:t>答案：正确</w:t>
      </w:r>
    </w:p>
    <w:p>
      <w:r>
        <w:t>解析：在我国数学标准中，自然数从0开始：0, 1, 2, 3, ... 所以0是最小的自然数。</w:t>
      </w:r>
    </w:p>
    <w:p>
      <w:r>
        <w:t>---</w:t>
      </w:r>
    </w:p>
    <w:p>
      <w:r>
        <w:rPr>
          <w:b/>
        </w:rPr>
        <w:t xml:space="preserve">13. </w:t>
      </w:r>
      <w:r>
        <w:t>π（圆周率）是一个有理数。</w:t>
      </w:r>
    </w:p>
    <w:p>
      <w:r>
        <w:t>A. 正确</w:t>
      </w:r>
    </w:p>
    <w:p>
      <w:r>
        <w:t>B. 错误</w:t>
      </w:r>
    </w:p>
    <w:p>
      <w:r>
        <w:rPr>
          <w:b/>
        </w:rPr>
        <w:t>答案：错误</w:t>
      </w:r>
    </w:p>
    <w:p>
      <w:r>
        <w:t>解析：π是一个无理数（无限不循环小数），约等于3.14159...，不能表示为两个整数的比。</w:t>
      </w:r>
    </w:p>
    <w:p>
      <w:r>
        <w:t>---</w:t>
      </w:r>
    </w:p>
    <w:p>
      <w:r>
        <w:rPr>
          <w:b/>
        </w:rPr>
        <w:t xml:space="preserve">14. </w:t>
      </w:r>
      <w:r>
        <w:t>两条平行线永远不会相交。</w:t>
      </w:r>
    </w:p>
    <w:p>
      <w:r>
        <w:t>A. 正确</w:t>
      </w:r>
    </w:p>
    <w:p>
      <w:r>
        <w:t>B. 错误</w:t>
      </w:r>
    </w:p>
    <w:p>
      <w:r>
        <w:rPr>
          <w:b/>
        </w:rPr>
        <w:t>答案：正确</w:t>
      </w:r>
    </w:p>
    <w:p>
      <w:r>
        <w:t>解析：在欧几里得几何中，平行线的定义就是在同一平面内永不相交的两条直线。</w:t>
      </w:r>
    </w:p>
    <w:p>
      <w:r>
        <w:t>---</w:t>
      </w:r>
    </w:p>
    <w:p>
      <w:r>
        <w:rPr>
          <w:b/>
        </w:rPr>
        <w:t xml:space="preserve">15. </w:t>
      </w:r>
      <w:r>
        <w:t>-5 比 -3 大。</w:t>
      </w:r>
    </w:p>
    <w:p>
      <w:r>
        <w:t>A. 正确</w:t>
      </w:r>
    </w:p>
    <w:p>
      <w:r>
        <w:t>B. 错误</w:t>
      </w:r>
    </w:p>
    <w:p>
      <w:r>
        <w:rPr>
          <w:b/>
        </w:rPr>
        <w:t>答案：错误</w:t>
      </w:r>
    </w:p>
    <w:p>
      <w:r>
        <w:t>解析：在数轴上，-5 在 -3 的左边，所以 -5 &lt; -3。负数中，绝对值越大的数越小。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