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>计算机中，1KB等于多少字节？</w:t>
      </w:r>
    </w:p>
    <w:p>
      <w:r>
        <w:t>A. 1000字节</w:t>
      </w:r>
    </w:p>
    <w:p>
      <w:r>
        <w:t>B. 1024字节</w:t>
      </w:r>
    </w:p>
    <w:p>
      <w:r>
        <w:t>C. 100字节</w:t>
      </w:r>
    </w:p>
    <w:p>
      <w:r>
        <w:t>D. 512字节</w:t>
      </w:r>
    </w:p>
    <w:p>
      <w:r>
        <w:rPr>
          <w:b/>
        </w:rPr>
        <w:t>答案：B</w:t>
      </w:r>
    </w:p>
    <w:p>
      <w:r>
        <w:t>解析：1KB = 1024字节，这是计算机存储的基本换算单位。</w:t>
      </w:r>
    </w:p>
    <w:p>
      <w:r>
        <w:t>---</w:t>
      </w:r>
    </w:p>
    <w:p>
      <w:r>
        <w:rPr>
          <w:b/>
        </w:rPr>
        <w:t xml:space="preserve">2. </w:t>
      </w:r>
      <w:r>
        <w:t>以下哪个不是计算机的输入设备？</w:t>
      </w:r>
    </w:p>
    <w:p>
      <w:r>
        <w:t>A. 键盘</w:t>
      </w:r>
    </w:p>
    <w:p>
      <w:r>
        <w:t>B. 鼠标</w:t>
      </w:r>
    </w:p>
    <w:p>
      <w:r>
        <w:t>C. 显示器</w:t>
      </w:r>
    </w:p>
    <w:p>
      <w:r>
        <w:t>D. 扫描仪</w:t>
      </w:r>
    </w:p>
    <w:p>
      <w:r>
        <w:rPr>
          <w:b/>
        </w:rPr>
        <w:t>答案：C</w:t>
      </w:r>
    </w:p>
    <w:p>
      <w:r>
        <w:t>解析：显示器是输出设备，用于显示计算机处理后的信息。键盘、鼠标和扫描仪都是输入设备。</w:t>
      </w:r>
    </w:p>
    <w:p>
      <w:r>
        <w:t>---</w:t>
      </w:r>
    </w:p>
    <w:p>
      <w:r>
        <w:rPr>
          <w:b/>
        </w:rPr>
        <w:t xml:space="preserve">3. </w:t>
      </w:r>
      <w:r>
        <w:t>HTTP协议的默认端口号是？</w:t>
      </w:r>
    </w:p>
    <w:p>
      <w:r>
        <w:t>A. 21</w:t>
      </w:r>
    </w:p>
    <w:p>
      <w:r>
        <w:t>B. 22</w:t>
      </w:r>
    </w:p>
    <w:p>
      <w:r>
        <w:t>C. 80</w:t>
      </w:r>
    </w:p>
    <w:p>
      <w:r>
        <w:t>D. 443</w:t>
      </w:r>
    </w:p>
    <w:p>
      <w:r>
        <w:rPr>
          <w:b/>
        </w:rPr>
        <w:t>答案：C</w:t>
      </w:r>
    </w:p>
    <w:p>
      <w:r>
        <w:t>解析：HTTP默认端口是80，HTTPS默认端口是443，FTP默认端口是21，SSH默认端口是22。</w:t>
      </w:r>
    </w:p>
    <w:p>
      <w:r>
        <w:t>---</w:t>
      </w:r>
    </w:p>
    <w:p>
      <w:r>
        <w:rPr>
          <w:b/>
        </w:rPr>
        <w:t xml:space="preserve">4. </w:t>
      </w:r>
      <w:r>
        <w:t>在Windows系统中，用于查看IP地址的命令是？</w:t>
      </w:r>
    </w:p>
    <w:p>
      <w:r>
        <w:t>A. ping</w:t>
      </w:r>
    </w:p>
    <w:p>
      <w:r>
        <w:t>B. ipconfig</w:t>
      </w:r>
    </w:p>
    <w:p>
      <w:r>
        <w:t>C. tracert</w:t>
      </w:r>
    </w:p>
    <w:p>
      <w:r>
        <w:t>D. netstat</w:t>
      </w:r>
    </w:p>
    <w:p>
      <w:r>
        <w:rPr>
          <w:b/>
        </w:rPr>
        <w:t>答案：B</w:t>
      </w:r>
    </w:p>
    <w:p>
      <w:r>
        <w:t>解析：ipconfig用于查看和配置Windows系统的IP地址。ping用于测试网络连通性。</w:t>
      </w:r>
    </w:p>
    <w:p>
      <w:r>
        <w:t>---</w:t>
      </w:r>
    </w:p>
    <w:p>
      <w:r>
        <w:rPr>
          <w:b/>
        </w:rPr>
        <w:t xml:space="preserve">5. </w:t>
      </w:r>
      <w:r>
        <w:t>以下哪种文件格式是图片文件？</w:t>
      </w:r>
    </w:p>
    <w:p>
      <w:r>
        <w:t>A. .mp3</w:t>
      </w:r>
    </w:p>
    <w:p>
      <w:r>
        <w:t>B. .docx</w:t>
      </w:r>
    </w:p>
    <w:p>
      <w:r>
        <w:t>C. .png</w:t>
      </w:r>
    </w:p>
    <w:p>
      <w:r>
        <w:t>D. .exe</w:t>
      </w:r>
    </w:p>
    <w:p>
      <w:r>
        <w:rPr>
          <w:b/>
        </w:rPr>
        <w:t>答案：C</w:t>
      </w:r>
    </w:p>
    <w:p>
      <w:r>
        <w:t>解析：.png是图片格式，.mp3是音频格式，.docx是Word文档格式，.exe是可执行文件格式。</w:t>
      </w:r>
    </w:p>
    <w:p>
      <w:r>
        <w:t>---</w:t>
      </w:r>
    </w:p>
    <w:p>
      <w:r>
        <w:rPr>
          <w:b/>
        </w:rPr>
        <w:t xml:space="preserve">6. </w:t>
      </w:r>
      <w:r>
        <w:t>CPU的中文名称是？</w:t>
      </w:r>
    </w:p>
    <w:p>
      <w:r>
        <w:t>A. 内存</w:t>
      </w:r>
    </w:p>
    <w:p>
      <w:r>
        <w:t>B. 硬盘</w:t>
      </w:r>
    </w:p>
    <w:p>
      <w:r>
        <w:t>C. 中央处理器</w:t>
      </w:r>
    </w:p>
    <w:p>
      <w:r>
        <w:t>D. 显卡</w:t>
      </w:r>
    </w:p>
    <w:p>
      <w:r>
        <w:rPr>
          <w:b/>
        </w:rPr>
        <w:t>答案：C</w:t>
      </w:r>
    </w:p>
    <w:p>
      <w:r>
        <w:t>解析：CPU（Central Processing Unit）即中央处理器，是计算机的核心运算部件。</w:t>
      </w:r>
    </w:p>
    <w:p>
      <w:r>
        <w:t>---</w:t>
      </w:r>
    </w:p>
    <w:p>
      <w:r>
        <w:rPr>
          <w:b/>
        </w:rPr>
        <w:t xml:space="preserve">7. </w:t>
      </w:r>
      <w:r>
        <w:t>以下哪个不是操作系统？</w:t>
      </w:r>
    </w:p>
    <w:p>
      <w:r>
        <w:t>A. Windows</w:t>
      </w:r>
    </w:p>
    <w:p>
      <w:r>
        <w:t>B. Linux</w:t>
      </w:r>
    </w:p>
    <w:p>
      <w:r>
        <w:t>C. Chrome</w:t>
      </w:r>
    </w:p>
    <w:p>
      <w:r>
        <w:t>D. macOS</w:t>
      </w:r>
    </w:p>
    <w:p>
      <w:r>
        <w:rPr>
          <w:b/>
        </w:rPr>
        <w:t>答案：C</w:t>
      </w:r>
    </w:p>
    <w:p>
      <w:r>
        <w:t>解析：Chrome是浏览器，不是操作系统。Windows、Linux和macOS都是操作系统。</w:t>
      </w:r>
    </w:p>
    <w:p>
      <w:r>
        <w:t>---</w:t>
      </w:r>
    </w:p>
    <w:p>
      <w:r>
        <w:rPr>
          <w:b/>
        </w:rPr>
        <w:t xml:space="preserve">8. </w:t>
      </w:r>
      <w:r>
        <w:t>计算机病毒的本质是？</w:t>
      </w:r>
    </w:p>
    <w:p>
      <w:r>
        <w:t>A. 生物病毒</w:t>
      </w:r>
    </w:p>
    <w:p>
      <w:r>
        <w:t>B. 硬件故障</w:t>
      </w:r>
    </w:p>
    <w:p>
      <w:r>
        <w:t>C. 一段程序代码</w:t>
      </w:r>
    </w:p>
    <w:p>
      <w:r>
        <w:t>D. 电磁干扰</w:t>
      </w:r>
    </w:p>
    <w:p>
      <w:r>
        <w:rPr>
          <w:b/>
        </w:rPr>
        <w:t>答案：C</w:t>
      </w:r>
    </w:p>
    <w:p>
      <w:r>
        <w:t>解析：计算机病毒本质上是一段具有自我复制能力的恶意程序代码。</w:t>
      </w:r>
    </w:p>
    <w:p>
      <w:r>
        <w:t>---</w:t>
      </w:r>
    </w:p>
    <w:p>
      <w:r>
        <w:rPr>
          <w:b/>
        </w:rPr>
        <w:t xml:space="preserve">9. </w:t>
      </w:r>
      <w:r>
        <w:t>以下哪些是常见的办公软件？（多选）</w:t>
      </w:r>
    </w:p>
    <w:p>
      <w:r>
        <w:t>A. Microsoft Word</w:t>
      </w:r>
    </w:p>
    <w:p>
      <w:r>
        <w:t>B. Adobe Photoshop</w:t>
      </w:r>
    </w:p>
    <w:p>
      <w:r>
        <w:t>C. WPS Office</w:t>
      </w:r>
    </w:p>
    <w:p>
      <w:r>
        <w:t>D. Microsoft Excel</w:t>
      </w:r>
    </w:p>
    <w:p>
      <w:r>
        <w:t>E. Microsoft PowerPoint</w:t>
      </w:r>
    </w:p>
    <w:p>
      <w:r>
        <w:rPr>
          <w:b/>
        </w:rPr>
        <w:t>答案：ACDE</w:t>
      </w:r>
    </w:p>
    <w:p>
      <w:r>
        <w:t>解析：Word、WPS Office、Excel和PowerPoint都是办公软件。Photoshop是图像处理软件。</w:t>
      </w:r>
    </w:p>
    <w:p>
      <w:r>
        <w:t>---</w:t>
      </w:r>
    </w:p>
    <w:p>
      <w:r>
        <w:rPr>
          <w:b/>
        </w:rPr>
        <w:t xml:space="preserve">10. </w:t>
      </w:r>
      <w:r>
        <w:t>以下哪些属于计算机网络协议？（多选）</w:t>
      </w:r>
    </w:p>
    <w:p>
      <w:r>
        <w:t>A. TCP/IP</w:t>
      </w:r>
    </w:p>
    <w:p>
      <w:r>
        <w:t>B. HTTP</w:t>
      </w:r>
    </w:p>
    <w:p>
      <w:r>
        <w:t>C. FTP</w:t>
      </w:r>
    </w:p>
    <w:p>
      <w:r>
        <w:t>D. CPU</w:t>
      </w:r>
    </w:p>
    <w:p>
      <w:r>
        <w:rPr>
          <w:b/>
        </w:rPr>
        <w:t>答案：ABC</w:t>
      </w:r>
    </w:p>
    <w:p>
      <w:r>
        <w:t>解析：TCP/IP、HTTP和FTP都是网络协议。CPU是中央处理器，不是协议。</w:t>
      </w:r>
    </w:p>
    <w:p>
      <w:r>
        <w:t>---</w:t>
      </w:r>
    </w:p>
    <w:p>
      <w:r>
        <w:rPr>
          <w:b/>
        </w:rPr>
        <w:t xml:space="preserve">11. </w:t>
      </w:r>
      <w:r>
        <w:t>计算机断电后，硬盘中的数据会丢失。</w:t>
      </w:r>
    </w:p>
    <w:p>
      <w:r>
        <w:t>A. 正确</w:t>
      </w:r>
    </w:p>
    <w:p>
      <w:r>
        <w:t>B. 错误</w:t>
      </w:r>
    </w:p>
    <w:p>
      <w:r>
        <w:rPr>
          <w:b/>
        </w:rPr>
        <w:t>答案：错误</w:t>
      </w:r>
    </w:p>
    <w:p>
      <w:r>
        <w:t>解析：硬盘是外部存储设备，断电后数据不会丢失。只有内存（RAM）中的数据在断电后会丢失。</w:t>
      </w:r>
    </w:p>
    <w:p>
      <w:r>
        <w:t>---</w:t>
      </w:r>
    </w:p>
    <w:p>
      <w:r>
        <w:rPr>
          <w:b/>
        </w:rPr>
        <w:t xml:space="preserve">12. </w:t>
      </w:r>
      <w:r>
        <w:t>IPv4地址由32位二进制数组成。</w:t>
      </w:r>
    </w:p>
    <w:p>
      <w:r>
        <w:t>A. 正确</w:t>
      </w:r>
    </w:p>
    <w:p>
      <w:r>
        <w:t>B. 错误</w:t>
      </w:r>
    </w:p>
    <w:p>
      <w:r>
        <w:rPr>
          <w:b/>
        </w:rPr>
        <w:t>答案：正确</w:t>
      </w:r>
    </w:p>
    <w:p>
      <w:r>
        <w:t>解析：IPv4地址由32位二进制数组成，通常用点分十进制表示，如192.168.1.1。</w:t>
      </w:r>
    </w:p>
    <w:p>
      <w:r>
        <w:t>---</w:t>
      </w:r>
    </w:p>
    <w:p>
      <w:r>
        <w:rPr>
          <w:b/>
        </w:rPr>
        <w:t xml:space="preserve">13. </w:t>
      </w:r>
      <w:r>
        <w:t>Wi-Fi是一种有线网络连接方式。</w:t>
      </w:r>
    </w:p>
    <w:p>
      <w:r>
        <w:t>A. 正确</w:t>
      </w:r>
    </w:p>
    <w:p>
      <w:r>
        <w:t>B. 错误</w:t>
      </w:r>
    </w:p>
    <w:p>
      <w:r>
        <w:rPr>
          <w:b/>
        </w:rPr>
        <w:t>答案：错误</w:t>
      </w:r>
    </w:p>
    <w:p>
      <w:r>
        <w:t>解析：Wi-Fi是一种无线网络连接技术，不需要网线即可连接网络。</w:t>
      </w:r>
    </w:p>
    <w:p>
      <w:r>
        <w:t>---</w:t>
      </w:r>
    </w:p>
    <w:p>
      <w:r>
        <w:rPr>
          <w:b/>
        </w:rPr>
        <w:t xml:space="preserve">14. </w:t>
      </w:r>
      <w:r>
        <w:t>防火墙可以完全防止所有网络攻击。</w:t>
      </w:r>
    </w:p>
    <w:p>
      <w:r>
        <w:t>A. 正确</w:t>
      </w:r>
    </w:p>
    <w:p>
      <w:r>
        <w:t>B. 错误</w:t>
      </w:r>
    </w:p>
    <w:p>
      <w:r>
        <w:rPr>
          <w:b/>
        </w:rPr>
        <w:t>答案：错误</w:t>
      </w:r>
    </w:p>
    <w:p>
      <w:r>
        <w:t>解析：防火墙可以阻挡大部分外部攻击，但不能完全防止所有网络攻击，需要配合其他安全措施。</w:t>
      </w:r>
    </w:p>
    <w:p>
      <w:r>
        <w:t>---</w:t>
      </w:r>
    </w:p>
    <w:p>
      <w:r>
        <w:rPr>
          <w:b/>
        </w:rPr>
        <w:t xml:space="preserve">15. </w:t>
      </w:r>
      <w:r>
        <w:t>一个字节（Byte）等于8个比特（bit）。</w:t>
      </w:r>
    </w:p>
    <w:p>
      <w:r>
        <w:t>A. 正确</w:t>
      </w:r>
    </w:p>
    <w:p>
      <w:r>
        <w:t>B. 错误</w:t>
      </w:r>
    </w:p>
    <w:p>
      <w:r>
        <w:rPr>
          <w:b/>
        </w:rPr>
        <w:t>答案：正确</w:t>
      </w:r>
    </w:p>
    <w:p>
      <w:r>
        <w:t>解析：1 Byte = 8 bit，这是计算机存储的基本单位换算关系。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